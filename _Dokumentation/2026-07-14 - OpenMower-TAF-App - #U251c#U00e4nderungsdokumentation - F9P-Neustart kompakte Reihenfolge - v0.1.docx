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OpenMower-TAF-App - Änderungsdokumentation</w:t>
        <w:br/>
        <w:t>F9P-Neustart: kompakte Reihenfolge</w:t>
      </w:r>
    </w:p>
    <w:p>
      <w:pPr>
        <w:jc w:val="center"/>
      </w:pPr>
      <w:r>
        <w:t>Version v0.1 | Status: Entwurf | Datum: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Projektname</w:t>
            </w:r>
          </w:p>
        </w:tc>
        <w:tc>
          <w:tcPr>
            <w:tcW w:type="dxa" w:w="4986"/>
            <w:vAlign w:val="center"/>
          </w:tcPr>
          <w:p>
            <w:r>
              <w:t>OpenMower-TAF-App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Dokumentenart</w:t>
            </w:r>
          </w:p>
        </w:tc>
        <w:tc>
          <w:tcPr>
            <w:tcW w:type="dxa" w:w="4986"/>
            <w:vAlign w:val="center"/>
          </w:tcPr>
          <w:p>
            <w:r>
              <w:t>Änderungsdokumentation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Thema</w:t>
            </w:r>
          </w:p>
        </w:tc>
        <w:tc>
          <w:tcPr>
            <w:tcW w:type="dxa" w:w="4986"/>
            <w:vAlign w:val="center"/>
          </w:tcPr>
          <w:p>
            <w:r>
              <w:t>F9P-Neustart - letzter Ablauf kompakt oberhalb des aktuellen Ablaufs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86"/>
            <w:vAlign w:val="center"/>
          </w:tcPr>
          <w:p>
            <w:r>
              <w:t>v0.1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Entwurf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Erstellungsdatum</w:t>
            </w:r>
          </w:p>
        </w:tc>
        <w:tc>
          <w:tcPr>
            <w:tcW w:type="dxa" w:w="4986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Änderungsdatum</w:t>
            </w:r>
          </w:p>
        </w:tc>
        <w:tc>
          <w:tcPr>
            <w:tcW w:type="dxa" w:w="4986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4986"/>
            <w:vAlign w:val="center"/>
          </w:tcPr>
          <w:p>
            <w:r>
              <w:t>OpenAI im Auftrag des Projektverantwortlichen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4986"/>
            <w:vAlign w:val="center"/>
          </w:tcPr>
          <w:p>
            <w:r>
              <w:t>Projektordner /_Dokumentation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Referenzen</w:t>
            </w:r>
          </w:p>
        </w:tc>
        <w:tc>
          <w:tcPr>
            <w:tcW w:type="dxa" w:w="4986"/>
            <w:vAlign w:val="center"/>
          </w:tcPr>
          <w:p>
            <w:r>
              <w:t>OpenMower-TAF-App(6).zip; Regeln_Projektdokumentation_PDF_DOCX_Pflicht_(5).pdf</w:t>
            </w:r>
          </w:p>
        </w:tc>
      </w:tr>
    </w:tbl>
    <w:p>
      <w:pPr>
        <w:pStyle w:val="Heading1"/>
      </w:pPr>
      <w:r>
        <w:t>1. Ziel der Änderung</w:t>
      </w:r>
    </w:p>
    <w:p>
      <w:r>
        <w:t>Die F9P-Neustartanzeige wurde so angepasst, dass der letzte abgeschlossene Neustart zuerst und in einer kompakten Zusammenfassung erscheint. Darunter bleibt der aktuelle Recovery-Ablauf in der bisherigen ausführlichen Darstellung erhalten.</w:t>
      </w:r>
    </w:p>
    <w:p>
      <w:pPr>
        <w:pStyle w:val="Heading1"/>
      </w:pPr>
      <w:r>
        <w:t>2. Umgesetztes Anzeigeverhalten</w:t>
      </w:r>
    </w:p>
    <w:p>
      <w:pPr>
        <w:pStyle w:val="ListBullet"/>
      </w:pPr>
      <w:r>
        <w:t>Der Bereich „Letzter abgeschlossener Neustart“ wird oberhalb des aktuellen Recovery-Ablaufs angezeigt.</w:t>
      </w:r>
    </w:p>
    <w:p>
      <w:pPr>
        <w:pStyle w:val="ListBullet"/>
      </w:pPr>
      <w:r>
        <w:t>Die kompakte Ansicht zeigt Status, Restart-Nummer, Startart, Reset-Modus, Anforderungszeit und Dauer.</w:t>
      </w:r>
    </w:p>
    <w:p>
      <w:pPr>
        <w:pStyle w:val="ListBullet"/>
      </w:pPr>
      <w:r>
        <w:t>Abschlusszeit, Statuscode, navBbrMask, resetMode-Wert, Quelle sowie Ergebnis oder Fehlergrund bleiben über „Details anzeigen“ erreichbar.</w:t>
      </w:r>
    </w:p>
    <w:p>
      <w:pPr>
        <w:pStyle w:val="ListBullet"/>
      </w:pPr>
      <w:r>
        <w:t>Der Bereich „Aktueller Recovery-Ablauf“ bleibt unverändert ausführlich und zeigt weiterhin Prüfschritte, Fortschritt, Zeitwerte, Ergebnis und technische Details.</w:t>
      </w:r>
    </w:p>
    <w:p>
      <w:pPr>
        <w:pStyle w:val="ListBullet"/>
      </w:pPr>
      <w:r>
        <w:t>Ist kein Datensatz für den letzten abgeschlossenen Neustart vorhanden, wird nur der aktuelle Ablauf dargestellt.</w:t>
      </w:r>
    </w:p>
    <w:p>
      <w:pPr>
        <w:pStyle w:val="Heading1"/>
      </w:pPr>
      <w:r>
        <w:t>3. Technische Umsetzung</w:t>
      </w:r>
    </w:p>
    <w:p>
      <w:r>
        <w:t>Geänderte Datei: lib/screens/gps_state.dart</w:t>
      </w:r>
    </w:p>
    <w:p>
      <w:r>
        <w:t>In _buildRestartSection wurde die Reihenfolge der beiden Darstellungen geändert. Für den letzten abgeschlossenen Neustart wurde die neue Methode _buildCompactLastRestartPanel ergänzt. Die bestehende Methode _buildRestartStatusPanel wird weiterhin für den aktuellen Live-Ablauf verwendet.</w:t>
      </w:r>
    </w:p>
    <w:p>
      <w:pPr>
        <w:pStyle w:val="Heading1"/>
      </w:pPr>
      <w:r>
        <w:t>4. Daten- und Backend-Anforderungen</w:t>
      </w:r>
    </w:p>
    <w:p>
      <w:r>
        <w:t>Für diese Änderung ist keine neue Backend-Funktion erforderlich. Die App verwendet weiterhin restartLastPayload für den letzten abgeschlossenen Neustart und restartStatusPayload für den aktuellen Ablauf. Vorhandene Felder werden lediglich anders angeordnet und kompakter dargestellt.</w:t>
      </w:r>
    </w:p>
    <w:p>
      <w:r>
        <w:t>Empfohlene Felder für die kompakte Anzeige: status, restart_sequence, mode, reset_mode, requested_at, completed_at und duration beziehungsweise die bereits unterstützten Zeitwerte. Optionale technische Felder bleiben in der Detailansicht nutzbar.</w:t>
      </w:r>
    </w:p>
    <w:p>
      <w:pPr>
        <w:pStyle w:val="Heading1"/>
      </w:pPr>
      <w:r>
        <w:t>5. Prüfhinweise</w:t>
      </w:r>
    </w:p>
    <w:p>
      <w:pPr>
        <w:pStyle w:val="ListBullet"/>
      </w:pPr>
      <w:r>
        <w:t>Bei vorhandenem restartLastPayload steht die kompakte Zusammenfassung oberhalb des aktuellen Ablaufs.</w:t>
      </w:r>
    </w:p>
    <w:p>
      <w:pPr>
        <w:pStyle w:val="ListBullet"/>
      </w:pPr>
      <w:r>
        <w:t>Die Detailansicht lässt sich auf- und zuklappen.</w:t>
      </w:r>
    </w:p>
    <w:p>
      <w:pPr>
        <w:pStyle w:val="ListBullet"/>
      </w:pPr>
      <w:r>
        <w:t>Erfolgs- und Fehlerfarben sowie Statussymbole entsprechen weiterhin dem vorhandenen Statusmapping.</w:t>
      </w:r>
    </w:p>
    <w:p>
      <w:pPr>
        <w:pStyle w:val="ListBullet"/>
      </w:pPr>
      <w:r>
        <w:t>Der aktuelle Ablauf aktualisiert sich weiterhin über die bestehende Controller- und MQTT-Logik.</w:t>
      </w:r>
    </w:p>
    <w:p>
      <w:pPr>
        <w:pStyle w:val="ListBullet"/>
      </w:pPr>
      <w:r>
        <w:t>Eine Flutter-/Dart-Buildprüfung konnte in der Bearbeitungsumgebung nicht ausgeführt werden, da dort keine Flutter- oder Dart-Toolchain installiert ist. Die Änderung wurde deshalb anhand des Quelltext-Diffs und der bestehenden Widget-Struktur statisch geprüft.</w:t>
      </w:r>
    </w:p>
    <w:p>
      <w:pPr>
        <w:pStyle w:val="Heading1"/>
      </w:pPr>
      <w:r>
        <w:t>6. Geänderte Dateien</w:t>
      </w:r>
    </w:p>
    <w:p>
      <w:pPr>
        <w:pStyle w:val="ListBullet"/>
      </w:pPr>
      <w:r>
        <w:t>lib/screens/gps_state.dart</w:t>
      </w:r>
    </w:p>
    <w:p>
      <w:pPr>
        <w:pStyle w:val="ListBullet"/>
      </w:pPr>
      <w:r>
        <w:t>commit_message_f9p_restart_panel_order_v0.14.txt</w:t>
      </w:r>
    </w:p>
    <w:p>
      <w:pPr>
        <w:pStyle w:val="ListBullet"/>
      </w:pPr>
      <w:r>
        <w:t>_Dokumentation/2026-07-14 - OpenMower-TAF-App - Änderungsdokumentation - F9P-Neustart kompakte Reihenfolge - v0.1.docx</w:t>
      </w:r>
    </w:p>
    <w:p>
      <w:pPr>
        <w:pStyle w:val="ListBullet"/>
      </w:pPr>
      <w:r>
        <w:t>_Dokumentation/2026-07-14 - OpenMower-TAF-App - Änderungsdokumentation - F9P-Neustart kompakte Reihenfolge - v0.1.pdf</w:t>
      </w:r>
    </w:p>
    <w:p>
      <w:pPr>
        <w:pStyle w:val="Heading1"/>
      </w:pPr>
      <w:r>
        <w:t>7.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Version</w:t>
            </w:r>
          </w:p>
        </w:tc>
        <w:tc>
          <w:tcPr>
            <w:tcW w:type="dxa" w:w="1994"/>
          </w:tcPr>
          <w:p>
            <w:r>
              <w:t>Datum</w:t>
            </w:r>
          </w:p>
        </w:tc>
        <w:tc>
          <w:tcPr>
            <w:tcW w:type="dxa" w:w="1994"/>
          </w:tcPr>
          <w:p>
            <w:r>
              <w:t>Bearbeiter</w:t>
            </w:r>
          </w:p>
        </w:tc>
        <w:tc>
          <w:tcPr>
            <w:tcW w:type="dxa" w:w="1994"/>
          </w:tcPr>
          <w:p>
            <w:r>
              <w:t>Status</w:t>
            </w:r>
          </w:p>
        </w:tc>
        <w:tc>
          <w:tcPr>
            <w:tcW w:type="dxa" w:w="1994"/>
          </w:tcPr>
          <w:p>
            <w:r>
              <w:t>Änderung</w:t>
            </w:r>
          </w:p>
        </w:tc>
      </w:tr>
      <w:tr>
        <w:tc>
          <w:tcPr>
            <w:tcW w:type="dxa" w:w="1994"/>
          </w:tcPr>
          <w:p>
            <w:r>
              <w:t>v0.1</w:t>
            </w:r>
          </w:p>
        </w:tc>
        <w:tc>
          <w:tcPr>
            <w:tcW w:type="dxa" w:w="1994"/>
          </w:tcPr>
          <w:p>
            <w:r>
              <w:t>2026-07-14</w:t>
            </w:r>
          </w:p>
        </w:tc>
        <w:tc>
          <w:tcPr>
            <w:tcW w:type="dxa" w:w="1994"/>
          </w:tcPr>
          <w:p>
            <w:r>
              <w:t>OpenAI</w:t>
            </w:r>
          </w:p>
        </w:tc>
        <w:tc>
          <w:tcPr>
            <w:tcW w:type="dxa" w:w="1994"/>
          </w:tcPr>
          <w:p>
            <w:r>
              <w:t>Entwurf</w:t>
            </w:r>
          </w:p>
        </w:tc>
        <w:tc>
          <w:tcPr>
            <w:tcW w:type="dxa" w:w="1994"/>
          </w:tcPr>
          <w:p>
            <w:r>
              <w:t>Reihenfolge geändert und kompakte Darstellung des letzten Neustarts ergänzt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OpenMower-TAF-App - Änderungsdokumentation -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5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55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455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