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OpenMower-TAF-App - Änderungsdokumentation</w:t>
        <w:br/>
        <w:t>GPS-State Buildfehler Korrektur</w:t>
      </w:r>
    </w:p>
    <w:p>
      <w:pPr>
        <w:jc w:val="center"/>
      </w:pPr>
      <w:r>
        <w:rPr>
          <w:b/>
        </w:rPr>
        <w:t>Version v0.4 - Status: Entwurf - 2026-07-14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</w:tcPr>
          <w:p>
            <w:r>
              <w:rPr>
                <w:b/>
              </w:rPr>
              <w:t>Projektname</w:t>
            </w:r>
          </w:p>
        </w:tc>
        <w:tc>
          <w:tcPr>
            <w:tcW w:type="dxa" w:w="5043"/>
          </w:tcPr>
          <w:p>
            <w:r>
              <w:t>OpenMower-TAF-App</w:t>
            </w:r>
          </w:p>
        </w:tc>
      </w:tr>
      <w:tr>
        <w:tc>
          <w:tcPr>
            <w:tcW w:type="dxa" w:w="5043"/>
          </w:tcPr>
          <w:p>
            <w:r>
              <w:rPr>
                <w:b/>
              </w:rPr>
              <w:t>Dokumentenart</w:t>
            </w:r>
          </w:p>
        </w:tc>
        <w:tc>
          <w:tcPr>
            <w:tcW w:type="dxa" w:w="5043"/>
          </w:tcPr>
          <w:p>
            <w:r>
              <w:t>Änderungsdokumentation</w:t>
            </w:r>
          </w:p>
        </w:tc>
      </w:tr>
      <w:tr>
        <w:tc>
          <w:tcPr>
            <w:tcW w:type="dxa" w:w="5043"/>
          </w:tcPr>
          <w:p>
            <w:r>
              <w:rPr>
                <w:b/>
              </w:rPr>
              <w:t>Thema</w:t>
            </w:r>
          </w:p>
        </w:tc>
        <w:tc>
          <w:tcPr>
            <w:tcW w:type="dxa" w:w="5043"/>
          </w:tcPr>
          <w:p>
            <w:r>
              <w:t>Korrektur fehlender GPS-State-Builder-Methoden</w:t>
            </w:r>
          </w:p>
        </w:tc>
      </w:tr>
      <w:tr>
        <w:tc>
          <w:tcPr>
            <w:tcW w:type="dxa" w:w="5043"/>
          </w:tcPr>
          <w:p>
            <w:r>
              <w:rPr>
                <w:b/>
              </w:rPr>
              <w:t>Erstellungsdatum</w:t>
            </w:r>
          </w:p>
        </w:tc>
        <w:tc>
          <w:tcPr>
            <w:tcW w:type="dxa" w:w="5043"/>
          </w:tcPr>
          <w:p>
            <w:r>
              <w:t>2026-07-14</w:t>
            </w:r>
          </w:p>
        </w:tc>
      </w:tr>
      <w:tr>
        <w:tc>
          <w:tcPr>
            <w:tcW w:type="dxa" w:w="5043"/>
          </w:tcPr>
          <w:p>
            <w:r>
              <w:rPr>
                <w:b/>
              </w:rPr>
              <w:t>Änderungsdatum</w:t>
            </w:r>
          </w:p>
        </w:tc>
        <w:tc>
          <w:tcPr>
            <w:tcW w:type="dxa" w:w="5043"/>
          </w:tcPr>
          <w:p>
            <w:r>
              <w:t>2026-07-14</w:t>
            </w:r>
          </w:p>
        </w:tc>
      </w:tr>
      <w:tr>
        <w:tc>
          <w:tcPr>
            <w:tcW w:type="dxa" w:w="5043"/>
          </w:tcPr>
          <w:p>
            <w:r>
              <w:rPr>
                <w:b/>
              </w:rPr>
              <w:t>Verantwortlich</w:t>
            </w:r>
          </w:p>
        </w:tc>
        <w:tc>
          <w:tcPr>
            <w:tcW w:type="dxa" w:w="5043"/>
          </w:tcPr>
          <w:p>
            <w:r>
              <w:t>OpenAI / technische Ausarbeitung im Auftrag des Projekts</w:t>
            </w:r>
          </w:p>
        </w:tc>
      </w:tr>
      <w:tr>
        <w:tc>
          <w:tcPr>
            <w:tcW w:type="dxa" w:w="5043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5043"/>
          </w:tcPr>
          <w:p>
            <w:r>
              <w:t>v0.4</w:t>
            </w:r>
          </w:p>
        </w:tc>
      </w:tr>
      <w:tr>
        <w:tc>
          <w:tcPr>
            <w:tcW w:type="dxa" w:w="5043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043"/>
          </w:tcPr>
          <w:p>
            <w:r>
              <w:t>Entwurf</w:t>
            </w:r>
          </w:p>
        </w:tc>
      </w:tr>
      <w:tr>
        <w:tc>
          <w:tcPr>
            <w:tcW w:type="dxa" w:w="5043"/>
          </w:tcPr>
          <w:p>
            <w:r>
              <w:rPr>
                <w:b/>
              </w:rPr>
              <w:t>Ablageort</w:t>
            </w:r>
          </w:p>
        </w:tc>
        <w:tc>
          <w:tcPr>
            <w:tcW w:type="dxa" w:w="5043"/>
          </w:tcPr>
          <w:p>
            <w:r>
              <w:t>_Dokumentation im Projektpaket sowie separate Auslieferung</w:t>
            </w:r>
          </w:p>
        </w:tc>
      </w:tr>
      <w:tr>
        <w:tc>
          <w:tcPr>
            <w:tcW w:type="dxa" w:w="5043"/>
          </w:tcPr>
          <w:p>
            <w:r>
              <w:rPr>
                <w:b/>
              </w:rPr>
              <w:t>Referenzen</w:t>
            </w:r>
          </w:p>
        </w:tc>
        <w:tc>
          <w:tcPr>
            <w:tcW w:type="dxa" w:w="5043"/>
          </w:tcPr>
          <w:p>
            <w:r>
              <w:t>logs_79407525449.zip; OpenMower-TAF-App (2)(5).zip</w:t>
            </w:r>
          </w:p>
        </w:tc>
      </w:tr>
    </w:tbl>
    <w:p>
      <w:pPr>
        <w:pStyle w:val="Heading1"/>
      </w:pPr>
      <w:r>
        <w:t>1. Fehlerbild</w:t>
      </w:r>
    </w:p>
    <w:p>
      <w:r>
        <w:t>Die CI-Builds für amd64 und arm64 brachen beim Flutter-Web-Build ab. Der Dart-Compiler meldete, dass mehrere in der GPS-State-Seite aufgerufene Methoden für _GpsStateScreenState nicht definiert waren.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</w:tcPr>
          <w:p>
            <w:r>
              <w:rPr>
                <w:b/>
              </w:rPr>
              <w:t>Fehlende Methode</w:t>
            </w:r>
          </w:p>
        </w:tc>
        <w:tc>
          <w:tcPr>
            <w:tcW w:type="dxa" w:w="5043"/>
          </w:tcPr>
          <w:p>
            <w:r>
              <w:rPr>
                <w:b/>
              </w:rPr>
              <w:t>Verwendung</w:t>
            </w:r>
          </w:p>
        </w:tc>
      </w:tr>
      <w:tr>
        <w:tc>
          <w:tcPr>
            <w:tcW w:type="dxa" w:w="5043"/>
          </w:tcPr>
          <w:p>
            <w:r>
              <w:t>_buildGpsLoggingSection</w:t>
            </w:r>
          </w:p>
        </w:tc>
        <w:tc>
          <w:tcPr>
            <w:tcW w:type="dxa" w:w="5043"/>
          </w:tcPr>
          <w:p>
            <w:r>
              <w:t>GPS-/RTK-Aufzeichnung</w:t>
            </w:r>
          </w:p>
        </w:tc>
      </w:tr>
      <w:tr>
        <w:tc>
          <w:tcPr>
            <w:tcW w:type="dxa" w:w="5043"/>
          </w:tcPr>
          <w:p>
            <w:r>
              <w:t>_buildSettingsSection</w:t>
            </w:r>
          </w:p>
        </w:tc>
        <w:tc>
          <w:tcPr>
            <w:tcW w:type="dxa" w:w="5043"/>
          </w:tcPr>
          <w:p>
            <w:r>
              <w:t>GPS-State-Einstellungen</w:t>
            </w:r>
          </w:p>
        </w:tc>
      </w:tr>
      <w:tr>
        <w:tc>
          <w:tcPr>
            <w:tcW w:type="dxa" w:w="5043"/>
          </w:tcPr>
          <w:p>
            <w:r>
              <w:t>_buildRawJsonSection</w:t>
            </w:r>
          </w:p>
        </w:tc>
        <w:tc>
          <w:tcPr>
            <w:tcW w:type="dxa" w:w="5043"/>
          </w:tcPr>
          <w:p>
            <w:r>
              <w:t>JSON- und Rohdatenansicht</w:t>
            </w:r>
          </w:p>
        </w:tc>
      </w:tr>
      <w:tr>
        <w:tc>
          <w:tcPr>
            <w:tcW w:type="dxa" w:w="5043"/>
          </w:tcPr>
          <w:p>
            <w:r>
              <w:t>_buildDiagnosticSummary</w:t>
            </w:r>
          </w:p>
        </w:tc>
        <w:tc>
          <w:tcPr>
            <w:tcW w:type="dxa" w:w="5043"/>
          </w:tcPr>
          <w:p>
            <w:r>
              <w:t>Diagnosezusammenfassung in State2</w:t>
            </w:r>
          </w:p>
        </w:tc>
      </w:tr>
      <w:tr>
        <w:tc>
          <w:tcPr>
            <w:tcW w:type="dxa" w:w="5043"/>
          </w:tcPr>
          <w:p>
            <w:r>
              <w:t>_buildDriveDiagnosticsSection</w:t>
            </w:r>
          </w:p>
        </w:tc>
        <w:tc>
          <w:tcPr>
            <w:tcW w:type="dxa" w:w="5043"/>
          </w:tcPr>
          <w:p>
            <w:r>
              <w:t>Technische Fahrdiagnose in State2</w:t>
            </w:r>
          </w:p>
        </w:tc>
      </w:tr>
    </w:tbl>
    <w:p>
      <w:pPr>
        <w:pStyle w:val="Heading1"/>
      </w:pPr>
      <w:r>
        <w:t>2. Ursache</w:t>
      </w:r>
    </w:p>
    <w:p>
      <w:r>
        <w:t>Bei der vorherigen Überarbeitung der Fahrfähigkeitsanzeige wurde ein zusammenhängender Methodenblock in lib/screens/gps_state.dart versehentlich entfernt. Die Aufrufe in build() und im State2-Bereich blieben bestehen. Dadurch war die Datei strukturell lesbar, aber nicht mehr kompilierbar.</w:t>
      </w:r>
    </w:p>
    <w:p>
      <w:pPr>
        <w:pStyle w:val="Heading1"/>
      </w:pPr>
      <w:r>
        <w:t>3. Korrektur</w:t>
      </w:r>
    </w:p>
    <w:p>
      <w:pPr>
        <w:pStyle w:val="ListBullet"/>
      </w:pPr>
      <w:r>
        <w:t>Die fehlenden Builder- und Hilfsmethoden wurden aus dem unmittelbar vorherigen, funktional vollständigen Projektstand wiederhergestellt.</w:t>
      </w:r>
    </w:p>
    <w:p>
      <w:pPr>
        <w:pStyle w:val="ListBullet"/>
      </w:pPr>
      <w:r>
        <w:t>Die neue Fahrfähigkeitsanzeige mit Blockierer, Prozesslinie, Symbolergebnissen und Anzeige verfügbarer Werte blieb unverändert erhalten.</w:t>
      </w:r>
    </w:p>
    <w:p>
      <w:pPr>
        <w:pStyle w:val="ListBullet"/>
      </w:pPr>
      <w:r>
        <w:t>Die GPS-Logging-, Einstellungs-, JSON-, Diagnose- und Drive-Diagnose-Bereiche sind wieder innerhalb der Klasse _GpsStateScreenState definiert.</w:t>
      </w:r>
    </w:p>
    <w:p>
      <w:pPr>
        <w:pStyle w:val="ListBullet"/>
      </w:pPr>
      <w:r>
        <w:t>Es wurden keine MQTT-Topics oder Backend-Verträge geändert.</w:t>
      </w:r>
    </w:p>
    <w:p>
      <w:pPr>
        <w:pStyle w:val="Heading1"/>
      </w:pPr>
      <w:r>
        <w:t>4. Geänderte Datei</w:t>
      </w:r>
    </w:p>
    <w:p>
      <w:pPr>
        <w:pStyle w:val="ListBullet"/>
      </w:pPr>
      <w:r>
        <w:t>lib/screens/gps_state.dart</w:t>
      </w:r>
    </w:p>
    <w:p>
      <w:pPr>
        <w:pStyle w:val="Heading1"/>
      </w:pPr>
      <w:r>
        <w:t>5. Prüfung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</w:tcPr>
          <w:p>
            <w:r>
              <w:rPr>
                <w:b/>
              </w:rPr>
              <w:t>Prüfung</w:t>
            </w:r>
          </w:p>
        </w:tc>
        <w:tc>
          <w:tcPr>
            <w:tcW w:type="dxa" w:w="5043"/>
          </w:tcPr>
          <w:p>
            <w:r>
              <w:rPr>
                <w:b/>
              </w:rPr>
              <w:t>Ergebnis</w:t>
            </w:r>
          </w:p>
        </w:tc>
      </w:tr>
      <w:tr>
        <w:tc>
          <w:tcPr>
            <w:tcW w:type="dxa" w:w="5043"/>
          </w:tcPr>
          <w:p>
            <w:r>
              <w:t>Logauswertung amd64/arm64</w:t>
            </w:r>
          </w:p>
        </w:tc>
        <w:tc>
          <w:tcPr>
            <w:tcW w:type="dxa" w:w="5043"/>
          </w:tcPr>
          <w:p>
            <w:r>
              <w:t>Fünf identische fehlende Methoden als primäre Buildursache identifiziert</w:t>
            </w:r>
          </w:p>
        </w:tc>
      </w:tr>
      <w:tr>
        <w:tc>
          <w:tcPr>
            <w:tcW w:type="dxa" w:w="5043"/>
          </w:tcPr>
          <w:p>
            <w:r>
              <w:t>Methodendefinitionen</w:t>
            </w:r>
          </w:p>
        </w:tc>
        <w:tc>
          <w:tcPr>
            <w:tcW w:type="dxa" w:w="5043"/>
          </w:tcPr>
          <w:p>
            <w:r>
              <w:t>Alle fünf gemeldeten Methoden wieder vorhanden</w:t>
            </w:r>
          </w:p>
        </w:tc>
      </w:tr>
      <w:tr>
        <w:tc>
          <w:tcPr>
            <w:tcW w:type="dxa" w:w="5043"/>
          </w:tcPr>
          <w:p>
            <w:r>
              <w:t>git diff --check</w:t>
            </w:r>
          </w:p>
        </w:tc>
        <w:tc>
          <w:tcPr>
            <w:tcW w:type="dxa" w:w="5043"/>
          </w:tcPr>
          <w:p>
            <w:r>
              <w:t>Ohne Beanstandung</w:t>
            </w:r>
          </w:p>
        </w:tc>
      </w:tr>
      <w:tr>
        <w:tc>
          <w:tcPr>
            <w:tcW w:type="dxa" w:w="5043"/>
          </w:tcPr>
          <w:p>
            <w:r>
              <w:t>Klammer- und Blockbalance</w:t>
            </w:r>
          </w:p>
        </w:tc>
        <w:tc>
          <w:tcPr>
            <w:tcW w:type="dxa" w:w="5043"/>
          </w:tcPr>
          <w:p>
            <w:r>
              <w:t>Ausgeglichen</w:t>
            </w:r>
          </w:p>
        </w:tc>
      </w:tr>
      <w:tr>
        <w:tc>
          <w:tcPr>
            <w:tcW w:type="dxa" w:w="5043"/>
          </w:tcPr>
          <w:p>
            <w:r>
              <w:t>Flutter-Web-Build</w:t>
            </w:r>
          </w:p>
        </w:tc>
        <w:tc>
          <w:tcPr>
            <w:tcW w:type="dxa" w:w="5043"/>
          </w:tcPr>
          <w:p>
            <w:r>
              <w:t>In dieser Umgebung nicht ausführbar, da Flutter/Dart nicht installiert sind</w:t>
            </w:r>
          </w:p>
        </w:tc>
      </w:tr>
    </w:tbl>
    <w:p>
      <w:pPr>
        <w:pStyle w:val="Heading1"/>
      </w:pPr>
      <w:r>
        <w:t>6. Änderungshistorie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017"/>
          </w:tcPr>
          <w:p>
            <w:r>
              <w:rPr>
                <w:b/>
              </w:rPr>
              <w:t>Datum</w:t>
            </w:r>
          </w:p>
        </w:tc>
        <w:tc>
          <w:tcPr>
            <w:tcW w:type="dxa" w:w="2017"/>
          </w:tcPr>
          <w:p>
            <w:r>
              <w:rPr>
                <w:b/>
              </w:rPr>
              <w:t>Bearbeiter</w:t>
            </w:r>
          </w:p>
        </w:tc>
        <w:tc>
          <w:tcPr>
            <w:tcW w:type="dxa" w:w="2017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017"/>
          </w:tcPr>
          <w:p>
            <w:r>
              <w:rPr>
                <w:b/>
              </w:rPr>
              <w:t>Änderung</w:t>
            </w:r>
          </w:p>
        </w:tc>
      </w:tr>
      <w:tr>
        <w:tc>
          <w:tcPr>
            <w:tcW w:type="dxa" w:w="2017"/>
          </w:tcPr>
          <w:p>
            <w:r>
              <w:t>v0.4</w:t>
            </w:r>
          </w:p>
        </w:tc>
        <w:tc>
          <w:tcPr>
            <w:tcW w:type="dxa" w:w="2017"/>
          </w:tcPr>
          <w:p>
            <w:r>
              <w:t>2026-07-14</w:t>
            </w:r>
          </w:p>
        </w:tc>
        <w:tc>
          <w:tcPr>
            <w:tcW w:type="dxa" w:w="2017"/>
          </w:tcPr>
          <w:p>
            <w:r>
              <w:t>OpenAI</w:t>
            </w:r>
          </w:p>
        </w:tc>
        <w:tc>
          <w:tcPr>
            <w:tcW w:type="dxa" w:w="2017"/>
          </w:tcPr>
          <w:p>
            <w:r>
              <w:t>Entwurf</w:t>
            </w:r>
          </w:p>
        </w:tc>
        <w:tc>
          <w:tcPr>
            <w:tcW w:type="dxa" w:w="2017"/>
          </w:tcPr>
          <w:p>
            <w:r>
              <w:t>Fehlende GPS-State-Methoden wiederhergestellt und Buildfehler aus CI-Logs korrigiert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64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OpenMower-TAF-App - GPS-State Buildfehler Korrektur - v0.4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