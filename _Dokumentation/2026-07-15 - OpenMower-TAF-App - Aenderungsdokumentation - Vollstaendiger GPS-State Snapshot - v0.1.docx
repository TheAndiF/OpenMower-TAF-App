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OpenMower-TAF-App</w:t>
      </w:r>
    </w:p>
    <w:p>
      <w:pPr>
        <w:jc w:val="center"/>
      </w:pPr>
      <w:r>
        <w:rPr>
          <w:b/>
          <w:sz w:val="40"/>
        </w:rPr>
        <w:t>Aenderungsdokumentation</w:t>
      </w:r>
    </w:p>
    <w:p>
      <w:pPr>
        <w:jc w:val="center"/>
      </w:pPr>
      <w:r>
        <w:rPr>
          <w:b/>
          <w:sz w:val="36"/>
        </w:rPr>
        <w:t>Vollstaendiger GPS-State Snapshot</w:t>
      </w:r>
    </w:p>
    <w:p>
      <w:pPr>
        <w:jc w:val="center"/>
      </w:pPr>
      <w:r>
        <w:rPr>
          <w:i/>
        </w:rPr>
        <w:t>Version v0.1 | 2026-07-15 | Status: Entwurf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Projekt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OpenMower-TAF-App</w:t>
            </w:r>
          </w:p>
        </w:tc>
      </w:tr>
      <w:tr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Dokumentenart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Aenderungsdokumentation</w:t>
            </w:r>
          </w:p>
        </w:tc>
      </w:tr>
      <w:tr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Verantwortlich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OpenAI / technische Umsetzung im Auftrag des Projektverantwortlichen</w:t>
            </w:r>
          </w:p>
        </w:tc>
      </w:tr>
      <w:tr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v0.1</w:t>
            </w:r>
          </w:p>
        </w:tc>
      </w:tr>
      <w:tr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Entwurf</w:t>
            </w:r>
          </w:p>
        </w:tc>
      </w:tr>
      <w:tr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Erstellungsdatum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2026-07-15</w:t>
            </w:r>
          </w:p>
        </w:tc>
      </w:tr>
      <w:tr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Aenderungsdatum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2026-07-15</w:t>
            </w:r>
          </w:p>
        </w:tc>
      </w:tr>
      <w:tr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Ablageort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_Dokumentation/</w:t>
            </w:r>
          </w:p>
        </w:tc>
      </w:tr>
      <w:tr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Referenzen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Vereinheitlichte GPS-State MQTT-Schnittstelle v0.1; Projektdokumentationsregeln vom 2026-06-18</w:t>
            </w:r>
          </w:p>
        </w:tc>
      </w:tr>
    </w:tbl>
    <w:p>
      <w:pPr>
        <w:pStyle w:val="Heading1"/>
      </w:pPr>
      <w:r>
        <w:t>1. Ziel der Aenderung</w:t>
      </w:r>
    </w:p>
    <w:p>
      <w:r>
        <w:t>Der bisherige JSON-Download exportierte nur den lokal bereits vorhandenen App-Zustand. Der Download wurde zu einem aktiven, vollstaendigen Diagnose-Snapshot erweitert. Beim Ausloesen fordert die App auch normalerweise eingeklappte GPS-State-Informationen an und exportiert sie gemeinsam mit Einstellungen, Logging- und Restart-Daten.</w:t>
      </w:r>
    </w:p>
    <w:p>
      <w:pPr>
        <w:pStyle w:val="Heading1"/>
      </w:pPr>
      <w:r>
        <w:t>2. Neuer Snapshot-Ablauf</w:t>
      </w:r>
    </w:p>
    <w:p>
      <w:r>
        <w:t>Beim Druecken des Download-Buttons wird eine eindeutige Snapshot-request_id erzeugt. State1 wird mit publish_now angefordert. State2, State3 und State4 werden mit eigenen, kurzlebigen Leases im Hintergrund aktiviert und ebenfalls mit publish_now angefordert.</w:t>
      </w:r>
    </w:p>
    <w:p>
      <w:r>
        <w:t>Die sichtbaren Akkordeons werden dabei nicht automatisch geoeffnet. Bereits aktive UI-Leases bleiben unveraendert. Nur fuer den Snapshot neu angelegte Leases werden nach der Datensammlung wieder mit active=false beendet.</w:t>
      </w:r>
    </w:p>
    <w:p>
      <w:r>
        <w:t>Zusaetzlich werden GPS-Einstellungen, Logging-Status und Restart-Status ueber ihre jeweiligen Renew-Zweige angefordert.</w:t>
      </w:r>
    </w:p>
    <w:p>
      <w:pPr>
        <w:pStyle w:val="Heading1"/>
      </w:pPr>
      <w:r>
        <w:t>3. Warte- und Timeout-Verhalten</w:t>
      </w:r>
    </w:p>
    <w:p>
      <w:r>
        <w:t>Die App wartet maximal 5 Sekunden auf neue Antworten. Sobald alle erwarteten Daten nach dem Startzeitpunkt empfangen wurden, wird der Snapshot vorzeitig abgeschlossen.</w:t>
      </w:r>
    </w:p>
    <w:p>
      <w:r>
        <w:t>Bei ausbleibenden Antworten wird trotzdem eine JSON-Datei erzeugt. Die Datei kennzeichnet fuer jeden Datenbereich, ob Daten empfangen wurden und ob sie fuer den Snapshot aktuell sind.</w:t>
      </w:r>
    </w:p>
    <w:p>
      <w:pPr>
        <w:pStyle w:val="Heading1"/>
      </w:pPr>
      <w:r>
        <w:t>4. Inhalt der JSON-Datei</w:t>
      </w:r>
    </w:p>
    <w:p>
      <w:r>
        <w:t>Der Export verwendet das Schema openmower.gps_state.snapshot.v2 und den Typ active_complete_snapshot.</w:t>
      </w:r>
    </w:p>
    <w:p>
      <w:r>
        <w:t>Enthalten sind State1 bis State4 mit Definition und Status, die separate State2-Satellitenliste, GPS-Einstellungen, Einstellungsvalidierung, Logging-Status, letzter Logging-Lauf, Logging-Validierung, Restart-Status, letzter Restart und Restart-Validierung.</w:t>
      </w:r>
    </w:p>
    <w:p>
      <w:r>
        <w:t>Der Block snapshot enthaelt request_id, Start- und Endzeit, Erfassungsdauer, Timeout, Vollstaendigkeitsstatus, temporaer aktivierte States, die Information ui_leases_preserved sowie eine Freshness-Tabelle.</w:t>
      </w:r>
    </w:p>
    <w:p>
      <w:pPr>
        <w:pStyle w:val="Heading1"/>
      </w:pPr>
      <w:r>
        <w:t>5. Bedienoberflaeche</w:t>
      </w:r>
    </w:p>
    <w:p>
      <w:r>
        <w:t>Waehren der Sammlung bleibt der Download-Button deaktiviert und zeigt einen Fortschrittsindikator. Nach dem Speichern meldet die App entweder einen vollstaendigen Snapshot oder einen Snapshot mit fehlenden beziehungsweise veralteten Daten.</w:t>
      </w:r>
    </w:p>
    <w:p>
      <w:pPr>
        <w:pStyle w:val="Heading1"/>
      </w:pPr>
      <w:r>
        <w:t>6. Geaenderte Dateien</w:t>
      </w:r>
    </w:p>
    <w:p>
      <w:pPr>
        <w:pStyle w:val="ListBullet"/>
      </w:pPr>
      <w:r>
        <w:t>lib/controllers/gps_state_controller.dart</w:t>
      </w:r>
    </w:p>
    <w:p>
      <w:pPr>
        <w:pStyle w:val="ListBullet"/>
      </w:pPr>
      <w:r>
        <w:t>lib/screens/gps_state.dart</w:t>
      </w:r>
    </w:p>
    <w:p>
      <w:pPr>
        <w:pStyle w:val="ListBullet"/>
      </w:pPr>
      <w:r>
        <w:t>_Dokumentation/2026-07-15 - OpenMower-TAF-App - Aenderungsdokumentation - Vollstaendiger GPS-State Snapshot - v0.1.docx</w:t>
      </w:r>
    </w:p>
    <w:p>
      <w:pPr>
        <w:pStyle w:val="ListBullet"/>
      </w:pPr>
      <w:r>
        <w:t>_Dokumentation/2026-07-15 - OpenMower-TAF-App - Aenderungsdokumentation - Vollstaendiger GPS-State Snapshot - v0.1.pdf</w:t>
      </w:r>
    </w:p>
    <w:p>
      <w:pPr>
        <w:pStyle w:val="ListBullet"/>
      </w:pPr>
      <w:r>
        <w:t>commit_message_gps_state_complete_snapshot_v0.17.txt</w:t>
      </w:r>
    </w:p>
    <w:p>
      <w:pPr>
        <w:pStyle w:val="ListBullet"/>
      </w:pPr>
      <w:r>
        <w:t>_Dokumentation/2026-07-15 - OpenMower-TAF-App - Patch - Vollstaendiger GPS-State Snapshot - v0.1.patch</w:t>
      </w:r>
    </w:p>
    <w:p>
      <w:pPr>
        <w:pStyle w:val="Heading1"/>
      </w:pPr>
      <w:r>
        <w:t>7. Pruefung und Abnahme</w:t>
      </w:r>
    </w:p>
    <w:p>
      <w:r>
        <w:t>Statische Pruefung der geaenderten Stellen und Topic-Namen wurde durchgefuehrt. Ein Flutter-/Dart-SDK stand in der Bearbeitungsumgebung nicht zur Verfuegung; daher konnten flutter analyze, Build und Laufzeittest mit realem MQTT-Broker nicht ausgefuehrt werden.</w:t>
      </w:r>
    </w:p>
    <w:p>
      <w:r>
        <w:t>Vor Produktivbetrieb sind ein Build sowie ein MQTT-Laufzeittest erforderlich. Dabei sind insbesondere Timeout, Mehrclient-Leases, State2-Satellitenantwort und Wiederherstellung der vorherigen UI-Leases zu pruefen.</w:t>
      </w:r>
    </w:p>
    <w:p>
      <w:pPr>
        <w:pStyle w:val="Heading1"/>
      </w:pPr>
      <w:r>
        <w:t>8. Aenderungshistorie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2F75B5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040"/>
            <w:shd w:fill="2F75B5"/>
          </w:tcPr>
          <w:p>
            <w:r/>
            <w:r>
              <w:rPr>
                <w:b/>
                <w:sz w:val="18"/>
              </w:rPr>
              <w:t>Datum</w:t>
            </w:r>
          </w:p>
        </w:tc>
        <w:tc>
          <w:tcPr>
            <w:tcW w:type="dxa" w:w="2040"/>
            <w:shd w:fill="2F75B5"/>
          </w:tcPr>
          <w:p>
            <w:r/>
            <w:r>
              <w:rPr>
                <w:b/>
                <w:sz w:val="18"/>
              </w:rPr>
              <w:t>Bearbeiter</w:t>
            </w:r>
          </w:p>
        </w:tc>
        <w:tc>
          <w:tcPr>
            <w:tcW w:type="dxa" w:w="2040"/>
            <w:shd w:fill="2F75B5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040"/>
            <w:shd w:fill="2F75B5"/>
          </w:tcPr>
          <w:p>
            <w:r/>
            <w:r>
              <w:rPr>
                <w:b/>
                <w:sz w:val="18"/>
              </w:rPr>
              <w:t>Aenderung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v0.1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2026-07-15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OpenAI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Entwurf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Aktiver Vollsnapshot mit temporaeren Leases, Freshness-Metadaten und erweitertem Logging-/Restart-Export.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OpenMower-TAF-App - Vollstaendiger GPS-State Snapshot -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