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A70"/>
          <w:sz w:val="34"/>
        </w:rPr>
        <w:t>OpenMower-TAF-App - Dokumentation - Sensorseite und Sensor-Einstellungen</w:t>
      </w:r>
    </w:p>
    <w:p>
      <w:pPr>
        <w:jc w:val="center"/>
      </w:pPr>
      <w:r>
        <w:rPr>
          <w:i/>
          <w:sz w:val="20"/>
        </w:rPr>
        <w:t>Version v0.7 - Sensor-Einstellungen im Menü nach Softwareeinstellungen einsortiert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Angabe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Wert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Projektname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Dokumentenart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Dokumentation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Thema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Sensorseite und Sensor-Einstellungen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Erstellungsdatum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v0.7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Autor / verantwortliche Person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Ablageort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Codepaket-ZIP, PDF und DOCX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Referenzen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OpenMower-TAF-App, bestehende Softwareeinstellungen, Sensor-Einstellungen im Expertenmodus</w:t>
            </w:r>
          </w:p>
        </w:tc>
      </w:tr>
    </w:tbl>
    <w:p>
      <w:pPr>
        <w:pStyle w:val="Heading1"/>
      </w:pPr>
      <w:r>
        <w:t>1. Ziel der Änderung</w:t>
      </w:r>
    </w:p>
    <w:p>
      <w:r>
        <w:t>Die Unterseite Sensor-Einstellungen soll im Navigationsmenü nicht direkt nach der Sensor-Livewertseite erscheinen, sondern erst nach den Softwareeinstellungen. Dadurch bleibt die normale Sensoranzeige im allgemeinen Anzeige-/Bedienbereich, während die Sensor-Metadatenverwaltung bei den Einstellungsseiten einsortiert wird.</w:t>
      </w:r>
    </w:p>
    <w:p>
      <w:r>
        <w:t>Die Sensor-Einstellungen bleiben weiterhin nur sichtbar, wenn der Expertenmodus aktiviert ist.</w:t>
      </w:r>
    </w:p>
    <w:p>
      <w:pPr>
        <w:pStyle w:val="Heading1"/>
      </w:pPr>
      <w:r>
        <w:t>2. Neues Menüverhalten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Zustand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Menüposition der Sensor-Einstellungen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Expertenmodus aus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Die Unterseite Sensor-Einstellungen wird nicht angezeigt.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Expertenmodus ein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Die Unterseite Sensor-Einstellungen erscheint direkt nach Einstellungen Software.</w:t>
            </w:r>
          </w:p>
        </w:tc>
      </w:tr>
    </w:tbl>
    <w:p>
      <w:pPr>
        <w:pStyle w:val="Heading1"/>
      </w:pPr>
      <w:r>
        <w:t>3. Fachliche Abgrenzung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Seite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Einordnung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Verhalten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Sensor Values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Anzeige-/Bedienbereich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Zeigt Livewerte, bleibt vor Timetable und Flächen.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Einstellungen Software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Einstellungsbereich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Verwaltet Softwareeinstellungen.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Sensor-Einstellungen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Einstellungsbereich / Expertenmodus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Verwaltet Sensor-Metadaten und erscheint nach den Softwareeinstellungen.</w:t>
            </w:r>
          </w:p>
        </w:tc>
      </w:tr>
    </w:tbl>
    <w:p>
      <w:pPr>
        <w:pStyle w:val="Heading1"/>
      </w:pPr>
      <w:r>
        <w:t>4. Technische Umsetzung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Datei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lib/screens/main_screen.dart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Der Drawer-Eintrag Sensor-Einstellungen wurde aus dem Bereich direkt nach Sensor Values entfernt und im Expertenmodus direkt nach Einstellungen Software eingefügt. Index und Zielseite bleiben unverändert.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_Dokumentation/...v0.7.docx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Bearbeitbare Dokumentation ergänzt.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_Dokumentation/...v0.7.pdf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PDF-Ausgabe der Dokumentation ergänzt.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commit_message.txt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Commit-Nachricht mit BS_-Titel und Dateiliste aktualisiert.</w:t>
            </w:r>
          </w:p>
        </w:tc>
      </w:tr>
    </w:tbl>
    <w:p>
      <w:pPr>
        <w:pStyle w:val="Heading1"/>
      </w:pPr>
      <w:r>
        <w:t>5. Nicht geänderte Punkte</w:t>
      </w:r>
    </w:p>
    <w:p>
      <w:pPr>
        <w:ind w:left="227"/>
      </w:pPr>
      <w:r>
        <w:t>Die Sensor-Einstellungen bleiben nur im Expertenmodus sichtbar.</w:t>
      </w:r>
    </w:p>
    <w:p>
      <w:pPr>
        <w:ind w:left="227"/>
      </w:pPr>
      <w:r>
        <w:t>Die Zielseite SensorSettingsScreen und der Seitenindex bleiben unverändert.</w:t>
      </w:r>
    </w:p>
    <w:p>
      <w:pPr>
        <w:ind w:left="227"/>
      </w:pPr>
      <w:r>
        <w:t>MQTT-Topics, Livewert-Verarbeitung, Speicherung und Validierung wurden nicht verändert.</w:t>
      </w:r>
    </w:p>
    <w:p>
      <w:pPr>
        <w:ind w:left="227"/>
      </w:pPr>
      <w:r>
        <w:t>Die Sensor-Hauptseite und die Sensor-Kacheln wurden nicht verändert.</w:t>
      </w:r>
    </w:p>
    <w:p>
      <w:pPr>
        <w:ind w:left="227"/>
      </w:pPr>
      <w:r>
        <w:t>Die Swipe-Navigation der Hauptseiten wurde nicht erweitert.</w:t>
      </w:r>
    </w:p>
    <w:p>
      <w:pPr>
        <w:pStyle w:val="Heading1"/>
      </w:pPr>
      <w:r>
        <w:t>6.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v0.3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Sensorseite und Experten-Unterseite für Sensor-Metadaten dokumentiert.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v0.4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Kompakter einzeiliger Sensor-Kopfbereich ergänzt.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v0.5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Farbliche Anpassung der Sensor-Gruppen an die ursprüngliche Sensor-Kacheloptik ergänzt.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v0.6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Mobile Vier-Spalten-Darstellung und Mäh-Lastfaktor-Kachel dokumentiert.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v0.7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Sensor-Einstellungen im Expertenmodus nach Einstellungen Software einsortiert.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Status: Entwurf - Datum: 2026-06-18 - Autor: ChatGPT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OpenMower-TAF-App - Sensorseite und Sensor-Einstellungen - v0.7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