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rial" w:hAnsi="Arial"/>
          <w:b/>
          <w:color w:val="1F4E79"/>
          <w:sz w:val="50"/>
        </w:rPr>
        <w:t>OpenMower-TAF-App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Änderungsdokumentation</w:t>
      </w:r>
    </w:p>
    <w:p>
      <w:pPr>
        <w:jc w:val="center"/>
      </w:pPr>
      <w:r>
        <w:rPr>
          <w:rFonts w:ascii="Arial" w:hAnsi="Arial"/>
          <w:b/>
          <w:sz w:val="30"/>
        </w:rPr>
        <w:t>GPS-State0: kompakte Diagnose und manuelle Aktualisierung</w:t>
      </w:r>
    </w:p>
    <w:p>
      <w:pPr>
        <w:jc w:val="center"/>
      </w:pPr>
      <w:r>
        <w:rPr>
          <w:rFonts w:ascii="Arial" w:hAnsi="Arial"/>
          <w:color w:val="505050"/>
          <w:sz w:val="22"/>
        </w:rPr>
        <w:t>Version v0.5 - 2026-07-09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Angabe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Wert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Dokumententitel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OpenMower-TAF-App - Änderungsdokumentation - GPS-State0 kompakte Diagnose und manuelle Aktualisierung - v0.5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Projektname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OpenMower-TAF-App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Dokumentenart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Änderungs- und Implementierungsdokumentation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Thema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Einzeilige State0-Diagnose, zeitbezogener Snapshot und manuelle Update-Taste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Erstellungsdatum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Änderungsdatum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v0.5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Entwurf / technische Änderungsdokumentation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Verantwortlich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ChatGPT, fachliche Ausarbeitung für OpenMower-TAF-App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Ablageort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_Dokumentation/ im Codepaket; PDF und DOCX als separate Auslieferung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Referenzen</w:t>
            </w:r>
          </w:p>
        </w:tc>
        <w:tc>
          <w:tcPr>
            <w:tcW w:type="dxa" w:w="708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OpenMower-TAF-App.zip; GPS-State0 Definition/Status; Projektdokumentationsregeln</w:t>
            </w:r>
          </w:p>
        </w:tc>
      </w:tr>
    </w:tbl>
    <w:p>
      <w:pPr>
        <w:spacing w:after="0"/>
      </w:pPr>
    </w:p>
    <w:p>
      <w:pPr>
        <w:pStyle w:val="Heading1"/>
      </w:pPr>
      <w:r>
        <w:t>1. Ziel und Ausgangslage</w:t>
      </w:r>
    </w:p>
    <w:p>
      <w:r>
        <w:rPr>
          <w:b/>
        </w:rPr>
        <w:t xml:space="preserve">Ziel: </w:t>
      </w:r>
      <w:r>
        <w:t>State0 soll auf einen Blick zeigen, welcher der 12 Entscheidungsknoten die GPS-Fahrfreigabe blockiert. Die bisherige Kartenansicht war dafür zu hoch und zeigte technische Quellen, die für die unmittelbare Diagnose nicht erforderlich sind.</w:t>
      </w:r>
    </w:p>
    <w:p>
      <w:pPr>
        <w:pStyle w:val="ListBullet"/>
        <w:spacing w:after="40"/>
      </w:pPr>
      <w:r>
        <w:t>Jeder Prüfschritt wird in einer kompakten Zeile dargestellt.</w:t>
      </w:r>
    </w:p>
    <w:p>
      <w:pPr>
        <w:pStyle w:val="ListBullet"/>
        <w:spacing w:after="40"/>
      </w:pPr>
      <w:r>
        <w:t>Rot, Grün und Gelb bleiben als eindeutige Zustände erhalten; zusätzlich werden Text und Symbol verwendet.</w:t>
      </w:r>
    </w:p>
    <w:p>
      <w:pPr>
        <w:pStyle w:val="ListBullet"/>
        <w:spacing w:after="40"/>
      </w:pPr>
      <w:r>
        <w:t>Die technische Quelle entfällt aus der normalen Ansicht; die Beschreibung bleibt als Tooltip erreichbar.</w:t>
      </w:r>
    </w:p>
    <w:p>
      <w:pPr>
        <w:pStyle w:val="ListBullet"/>
        <w:spacing w:after="40"/>
      </w:pPr>
      <w:r>
        <w:t>Beim Öffnen von State0 wird automatisch ein aktueller Snapshot angefordert.</w:t>
      </w:r>
    </w:p>
    <w:p>
      <w:pPr>
        <w:pStyle w:val="ListBullet"/>
        <w:spacing w:after="40"/>
      </w:pPr>
      <w:r>
        <w:t>Eine Taste „State0 aktualisieren“ ermöglicht eine manuelle, gezielte Aktualisierung.</w:t>
      </w:r>
    </w:p>
    <w:p>
      <w:pPr>
        <w:pStyle w:val="ListBullet"/>
        <w:spacing w:after="40"/>
      </w:pPr>
      <w:r>
        <w:t>Ein alter oder noch nicht bestätigter Gesamtstatus wird nicht mehr als aktuelle grüne Fahrfreigabe dargestellt.</w:t>
      </w:r>
    </w:p>
    <w:p>
      <w:pPr>
        <w:pStyle w:val="Heading1"/>
      </w:pPr>
      <w:r>
        <w:t>2. Neues kompakte Ein-Zeilen-Design</w:t>
      </w:r>
    </w:p>
    <w:p>
      <w:r>
        <w:t>Die Desktop-Darstellung verwendet eine feste Spaltenstruktur. Bei schmalen Fenstern bleibt die Zeile horizontal scrollbar, damit keine Information abgeschnitten wird.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737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Stufe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Entscheidungsknoten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Aktueller Wert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Bedingung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Ergebnis</w:t>
            </w:r>
          </w:p>
        </w:tc>
      </w:tr>
      <w:tr>
        <w:tc>
          <w:tcPr>
            <w:tcW w:type="dxa" w:w="737"/>
            <w:vAlign w:val="center"/>
            <w:shd w:fill="F8D7DA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GPS-Verarbeitung aktiv?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inaktiv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== Ja</w:t>
            </w:r>
          </w:p>
        </w:tc>
        <w:tc>
          <w:tcPr>
            <w:tcW w:type="dxa" w:w="1701"/>
            <w:vAlign w:val="center"/>
            <w:shd w:fill="F8D7DA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BLOCKIERT</w:t>
            </w:r>
          </w:p>
        </w:tc>
      </w:tr>
      <w:tr>
        <w:tc>
          <w:tcPr>
            <w:tcW w:type="dxa" w:w="737"/>
            <w:vAlign w:val="center"/>
            <w:shd w:fill="DFF2E3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RTK Fixed vorhanden?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== fixed</w:t>
            </w:r>
          </w:p>
        </w:tc>
        <w:tc>
          <w:tcPr>
            <w:tcW w:type="dxa" w:w="1701"/>
            <w:vAlign w:val="center"/>
            <w:shd w:fill="DFF2E3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ERFÜLLT</w:t>
            </w:r>
          </w:p>
        </w:tc>
      </w:tr>
      <w:tr>
        <w:tc>
          <w:tcPr>
            <w:tcW w:type="dxa" w:w="737"/>
            <w:vAlign w:val="center"/>
            <w:shd w:fill="FFF3CD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GPS-Genauigkeit Eingang gut?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Warte auf aktuellen Wert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&lt;= 0,20 m</w:t>
            </w:r>
          </w:p>
        </w:tc>
        <w:tc>
          <w:tcPr>
            <w:tcW w:type="dxa" w:w="1701"/>
            <w:vAlign w:val="center"/>
            <w:shd w:fill="FFF3CD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NICHT AKTUELL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Farbe</w:t>
            </w:r>
          </w:p>
        </w:tc>
        <w:tc>
          <w:tcPr>
            <w:tcW w:type="dxa" w:w="8220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Bedeutung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Grün</w:t>
            </w:r>
          </w:p>
        </w:tc>
        <w:tc>
          <w:tcPr>
            <w:tcW w:type="dxa" w:w="82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Die Bedingung wurde mit einem aktuellen Snapshot geprüft und ist erfüllt.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Rot</w:t>
            </w:r>
          </w:p>
        </w:tc>
        <w:tc>
          <w:tcPr>
            <w:tcW w:type="dxa" w:w="82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Die Bedingung ist nicht erfüllt; bei der ersten Blockierstelle erscheint zusätzlich „BLOCKIERT ZUERST“.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Gelb</w:t>
            </w:r>
          </w:p>
        </w:tc>
        <w:tc>
          <w:tcPr>
            <w:tcW w:type="dxa" w:w="82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Der Wert ist nicht aktuell, wird gerade neu geladen oder wurde vom Backend nicht bewertet.</w:t>
            </w:r>
          </w:p>
        </w:tc>
      </w:tr>
    </w:tbl>
    <w:p>
      <w:pPr>
        <w:spacing w:after="0"/>
      </w:pPr>
    </w:p>
    <w:p>
      <w:r>
        <w:rPr>
          <w:b/>
        </w:rPr>
        <w:t xml:space="preserve">Bewusst entfernt: </w:t>
      </w:r>
      <w:r>
        <w:t>Die Spalte „Quelle“ und die großen separaten Wert-/Status-Karten. Die Quellinformation bleibt intern im Datenmodell erhalten, weil sie weiterhin zur Zuordnung von `blocking_key` benötigt wird.</w:t>
      </w:r>
    </w:p>
    <w:p>
      <w:pPr>
        <w:pStyle w:val="Heading1"/>
      </w:pPr>
      <w:r>
        <w:t>3. Aktualisierung beim Öffnen und per Taste</w:t>
      </w:r>
    </w:p>
    <w:p>
      <w:r>
        <w:t>Das Öffnen der State0-Expansion startet automatisch denselben Ablauf wie die manuelle Update-Taste. Die App führt dafür einen eigenen State0-Wartezustand, der nicht durch State1-, State2-, State3- oder State4-Nachrichten beendet werden kann.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Schritt</w:t>
            </w:r>
          </w:p>
        </w:tc>
        <w:tc>
          <w:tcPr>
            <w:tcW w:type="dxa" w:w="9128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App-Verhalten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Öffnungszeitpunkt speichern und eindeutige request_id erzeugen.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State0-Zeilen gelb als „Aktualisierung“ markieren; alten Gesamtstatus nicht als aktuell werten.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Bevorzugte Snapshot-Anfrage auf gps_state/state0/set/renew/json senden.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Zusätzlich den bestehenden globalen Renew-Befehl als Kompatibilitäts-Fallback senden.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Erst eine danach empfangene State0-Statusmeldung beendet den Wartezustand.</w:t>
            </w:r>
          </w:p>
        </w:tc>
      </w:tr>
      <w:tr>
        <w:tc>
          <w:tcPr>
            <w:tcW w:type="dxa" w:w="79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91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Nach 8 Sekunden ohne neue Statusmeldung bleibt die Ansicht gelb und weist auf den fehlenden aktuellen Snapshot hin.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</w:pPr>
      <w:r>
        <w:t>App -&gt; gps_state/state0/set/renew/json</w:t>
        <w:br/>
        <w:t>{</w:t>
        <w:br/>
        <w:t xml:space="preserve">  "request_id": "state0-1783591200123",</w:t>
        <w:br/>
        <w:t xml:space="preserve">  "requested_at": 1783591200.123,</w:t>
        <w:br/>
        <w:t xml:space="preserve">  "evaluate_all_checks": true</w:t>
        <w:br/>
        <w:t>}</w:t>
        <w:br/>
        <w:br/>
        <w:t>App -&gt; gps_state/settings/set/renew/json</w:t>
        <w:br/>
        <w:t>{}</w:t>
      </w:r>
    </w:p>
    <w:p>
      <w:r>
        <w:rPr>
          <w:b/>
        </w:rPr>
        <w:t xml:space="preserve">Manuelle Bedienung: </w:t>
      </w:r>
      <w:r>
        <w:t>Die Taste „State0 aktualisieren“ ist während einer laufenden Anfrage deaktiviert und zeigt einen Fortschrittsindikator. Nach Eingang des Status wird die lokale Empfangszeit bis auf Millisekunden angezeigt.</w:t>
      </w:r>
    </w:p>
    <w:p>
      <w:pPr>
        <w:pStyle w:val="Heading1"/>
      </w:pPr>
      <w:r>
        <w:t>4. Konsistenz von Gesamtfreigabe und Einzelprüfungen</w:t>
      </w:r>
    </w:p>
    <w:p>
      <w:r>
        <w:t>Bisher konnte ein vorhandenes oder retained `drive_ready=true` bereits grün erscheinen, obwohl die 12 Einzelprüfungen noch nicht gemeinsam aktuell vorlagen. Die neue Auswertung trennt deshalb „Status vorhanden“ von „Snapshot aktuell“.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082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Situation</w:t>
            </w:r>
          </w:p>
        </w:tc>
        <w:tc>
          <w:tcPr>
            <w:tcW w:type="dxa" w:w="5839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Neue Anzeige</w:t>
            </w:r>
          </w:p>
        </w:tc>
      </w:tr>
      <w:tr>
        <w:tc>
          <w:tcPr>
            <w:tcW w:type="dxa" w:w="408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Neue State0-Anfrage läuft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Gelb: Aktualisierung; vorhandene Werte gelten nicht als aktuell.</w:t>
            </w:r>
          </w:p>
        </w:tc>
      </w:tr>
      <w:tr>
        <w:tc>
          <w:tcPr>
            <w:tcW w:type="dxa" w:w="408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drive_ready=true, aber einzelne Prüfschritte fehlen oder sind unbekannt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Gelb: Fahrfreigabe gemeldet, Prüfkette aber nicht vollständig aktuell.</w:t>
            </w:r>
          </w:p>
        </w:tc>
      </w:tr>
      <w:tr>
        <w:tc>
          <w:tcPr>
            <w:tcW w:type="dxa" w:w="408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drive_ready=false oder blocking_stage/blocking_key vorhanden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Rot: Banner nennt die erste Blockierstelle.</w:t>
            </w:r>
          </w:p>
        </w:tc>
      </w:tr>
      <w:tr>
        <w:tc>
          <w:tcPr>
            <w:tcW w:type="dxa" w:w="408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Aktueller Snapshot, keine unbekannten oder fehlerhaften Prüfschritte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Grün: Fahrfreigabe erteilt.</w:t>
            </w:r>
          </w:p>
        </w:tc>
      </w:tr>
    </w:tbl>
    <w:p>
      <w:pPr>
        <w:spacing w:after="0"/>
      </w:pPr>
    </w:p>
    <w:p>
      <w:r>
        <w:rPr>
          <w:b/>
        </w:rPr>
        <w:t xml:space="preserve">Wichtige Backend-Grenze: </w:t>
      </w:r>
      <w:r>
        <w:t>Die App kann nur Werte anzeigen, die ROS tatsächlich liefert. `evaluate_all_checks=true` fordert eine vollständige Diagnose an. Wenn das Backend nach dem ersten Fehler abbricht und die nachfolgenden Stufen als `inactive` ohne Wert liefert, bleiben diese Stufen korrekt gelb als „Nicht bewertet“. Eine App-seitige Ableitung oder Erfindung von Werten erfolgt nicht.</w:t>
      </w:r>
    </w:p>
    <w:p>
      <w:pPr>
        <w:pStyle w:val="Heading1"/>
      </w:pPr>
      <w:r>
        <w:t>5. MQTT-Schnittstelle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685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Richtung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Funktion</w:t>
            </w:r>
          </w:p>
        </w:tc>
      </w:tr>
      <w:tr>
        <w:tc>
          <w:tcPr>
            <w:tcW w:type="dxa" w:w="368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gps_state/state0/set/renew/json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 -&gt; MQTT</w:t>
            </w:r>
          </w:p>
        </w:tc>
        <w:tc>
          <w:tcPr>
            <w:tcW w:type="dxa" w:w="45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Neue bevorzugte Snapshot-Anfrage mit request_id, requested_at und evaluate_all_checks.</w:t>
            </w:r>
          </w:p>
        </w:tc>
      </w:tr>
      <w:tr>
        <w:tc>
          <w:tcPr>
            <w:tcW w:type="dxa" w:w="368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gps_state/settings/set/renew/json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 -&gt; MQTT</w:t>
            </w:r>
          </w:p>
        </w:tc>
        <w:tc>
          <w:tcPr>
            <w:tcW w:type="dxa" w:w="45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Zusätzlicher Fallback für bestehende ROS-Versionen.</w:t>
            </w:r>
          </w:p>
        </w:tc>
      </w:tr>
      <w:tr>
        <w:tc>
          <w:tcPr>
            <w:tcW w:type="dxa" w:w="368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gps_state/state0/status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MQTT -&gt; App</w:t>
            </w:r>
          </w:p>
        </w:tc>
        <w:tc>
          <w:tcPr>
            <w:tcW w:type="dxa" w:w="45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Live-Status; beendet den State0-Wartezustand.</w:t>
            </w:r>
          </w:p>
        </w:tc>
      </w:tr>
      <w:tr>
        <w:tc>
          <w:tcPr>
            <w:tcW w:type="dxa" w:w="368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MQTT -&gt; App</w:t>
            </w:r>
          </w:p>
        </w:tc>
        <w:tc>
          <w:tcPr>
            <w:tcW w:type="dxa" w:w="45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Legacy-Kombipaket; wird weiterhin als vollständiger Snapshot akzeptiert.</w:t>
            </w:r>
          </w:p>
        </w:tc>
      </w:tr>
      <w:tr>
        <w:tc>
          <w:tcPr>
            <w:tcW w:type="dxa" w:w="368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gps_state/state0/definition</w:t>
            </w:r>
          </w:p>
        </w:tc>
        <w:tc>
          <w:tcPr>
            <w:tcW w:type="dxa" w:w="170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MQTT -&gt; App</w:t>
            </w:r>
          </w:p>
        </w:tc>
        <w:tc>
          <w:tcPr>
            <w:tcW w:type="dxa" w:w="45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Statische Definition der 12 Prüfschritte.</w:t>
            </w:r>
          </w:p>
        </w:tc>
      </w:tr>
    </w:tbl>
    <w:p>
      <w:pPr>
        <w:spacing w:after="0"/>
      </w:pPr>
    </w:p>
    <w:p>
      <w:pPr>
        <w:pStyle w:val="Heading1"/>
      </w:pPr>
      <w:r>
        <w:t>6. Umgesetzte Codeänderungen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572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Datei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35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lib/controllers/gps_state_controller.dart</w:t>
            </w:r>
          </w:p>
        </w:tc>
        <w:tc>
          <w:tcPr>
            <w:tcW w:type="dxa" w:w="635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Eigener State0-Refreshzustand, Anforderungs-/Empfangszeit, Timeout, Aktualitätsprüfung und Legacy-Kompatibilität.</w:t>
            </w:r>
          </w:p>
        </w:tc>
      </w:tr>
      <w:tr>
        <w:tc>
          <w:tcPr>
            <w:tcW w:type="dxa" w:w="35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lib/io/mqtt_connection.dart</w:t>
            </w:r>
          </w:p>
        </w:tc>
        <w:tc>
          <w:tcPr>
            <w:tcW w:type="dxa" w:w="635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Neues State0-Renew-Topic und Snapshot-Payload; globaler Renew als Fallback.</w:t>
            </w:r>
          </w:p>
        </w:tc>
      </w:tr>
      <w:tr>
        <w:tc>
          <w:tcPr>
            <w:tcW w:type="dxa" w:w="35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lib/screens/gps_state.dart</w:t>
            </w:r>
          </w:p>
        </w:tc>
        <w:tc>
          <w:tcPr>
            <w:tcW w:type="dxa" w:w="635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Einzeilige Diagnosezeilen, Quellspalte entfernt, Auto-Refresh beim Öffnen, manuelle Update-Taste, Konsistenzprüfung des Gesamtstatus.</w:t>
            </w:r>
          </w:p>
        </w:tc>
      </w:tr>
      <w:tr>
        <w:tc>
          <w:tcPr>
            <w:tcW w:type="dxa" w:w="35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docs/bedienungsanleitung.md</w:t>
            </w:r>
          </w:p>
        </w:tc>
        <w:tc>
          <w:tcPr>
            <w:tcW w:type="dxa" w:w="635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Bedienung, Farben, automatische/manuelle Aktualisierung und Backend-Grenzen dokumentiert.</w:t>
            </w:r>
          </w:p>
        </w:tc>
      </w:tr>
      <w:tr>
        <w:tc>
          <w:tcPr>
            <w:tcW w:type="dxa" w:w="35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docs/mqtt-schnittstelle.md</w:t>
            </w:r>
          </w:p>
        </w:tc>
        <w:tc>
          <w:tcPr>
            <w:tcW w:type="dxa" w:w="635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Snapshot-Topic, Payload, Fallback und Statuskonsistenz dokumentiert.</w:t>
            </w:r>
          </w:p>
        </w:tc>
      </w:tr>
    </w:tbl>
    <w:p>
      <w:pPr>
        <w:spacing w:after="0"/>
      </w:pPr>
    </w:p>
    <w:p>
      <w:pPr>
        <w:pStyle w:val="Heading1"/>
      </w:pPr>
      <w:r>
        <w:t>7. Prüfung und Testplan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005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Prüfung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Ergebnis / Erwartung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Klammerbilanz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Runde, eckige und geschweifte Klammern der geänderten Dart-Dateien sind ausgeglichen.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Referenzprüfung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Entfernte UI-Helfer werden nicht mehr referenziert; neue Controller-/MQTT-Methoden sind verbunden.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Flutter Analyze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 dieser Umgebung nicht ausführbar, da Flutter/Dart nicht installiert ist. Auf Zielsystem oder CI nachholen.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State0 öffnen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Update startet automatisch; Zeilen werden bis zur Antwort gelb dargestellt.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Update-Taste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Erneute Anfrage; Taste während des Wartens deaktiviert.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ohne Spezialtopic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Globaler Renew liefert weiterhin Status; Spezialtopic darf ignoriert werden.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mit früher Blockierung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Erste Stufe rot; nicht gelieferte Folgestufen gelb statt fälschlich grün/rot.</w:t>
            </w:r>
          </w:p>
        </w:tc>
      </w:tr>
      <w:tr>
        <w:tc>
          <w:tcPr>
            <w:tcW w:type="dxa" w:w="300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Widersprüchlicher Gesamtstatus</w:t>
            </w:r>
          </w:p>
        </w:tc>
        <w:tc>
          <w:tcPr>
            <w:tcW w:type="dxa" w:w="69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drive_ready=true bei unvollständigen Checks führt zu gelbem Konsistenzhinweis.</w:t>
            </w:r>
          </w:p>
        </w:tc>
      </w:tr>
    </w:tbl>
    <w:p>
      <w:pPr>
        <w:spacing w:after="0"/>
      </w:pP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964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Datum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Bearbeiter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9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v0.3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</w:t>
            </w:r>
          </w:p>
        </w:tc>
        <w:tc>
          <w:tcPr>
            <w:tcW w:type="dxa" w:w="147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ChatGPT</w:t>
            </w:r>
          </w:p>
        </w:tc>
        <w:tc>
          <w:tcPr>
            <w:tcW w:type="dxa" w:w="124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Entwurf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Definition und Status getrennt ausgewertet.</w:t>
            </w:r>
          </w:p>
        </w:tc>
      </w:tr>
      <w:tr>
        <w:tc>
          <w:tcPr>
            <w:tcW w:type="dxa" w:w="9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v0.4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</w:t>
            </w:r>
          </w:p>
        </w:tc>
        <w:tc>
          <w:tcPr>
            <w:tcW w:type="dxa" w:w="147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ChatGPT</w:t>
            </w:r>
          </w:p>
        </w:tc>
        <w:tc>
          <w:tcPr>
            <w:tcW w:type="dxa" w:w="124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Entwurf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Farbliche 12-Stufen-Auswertung und Blockiermarkierung.</w:t>
            </w:r>
          </w:p>
        </w:tc>
      </w:tr>
      <w:tr>
        <w:tc>
          <w:tcPr>
            <w:tcW w:type="dxa" w:w="9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v0.5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</w:t>
            </w:r>
          </w:p>
        </w:tc>
        <w:tc>
          <w:tcPr>
            <w:tcW w:type="dxa" w:w="147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ChatGPT</w:t>
            </w:r>
          </w:p>
        </w:tc>
        <w:tc>
          <w:tcPr>
            <w:tcW w:type="dxa" w:w="124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Entwurf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Einzeiliges Layout, Snapshot-Aktualität, Auto-Refresh und manuelle Update-Taste.</w:t>
            </w:r>
          </w:p>
        </w:tc>
      </w:tr>
    </w:tbl>
    <w:p>
      <w:pPr>
        <w:spacing w:after="0"/>
      </w:pPr>
    </w:p>
    <w:p>
      <w:pPr>
        <w:pStyle w:val="Heading1"/>
      </w:pPr>
      <w:r>
        <w:t>9. Commit-Nachricht</w:t>
      </w:r>
    </w:p>
    <w:p>
      <w:pPr>
        <w:pStyle w:val="CodeBlock"/>
        <w:keepLines/>
        <w:shd w:fill="F4F6F8"/>
      </w:pPr>
      <w:r>
        <w:t>BS_Compact State0 diagnostics and add manual refresh</w:t>
        <w:br/>
        <w:t>Date: 2026-07-09</w:t>
        <w:br/>
        <w:t>Summary:</w:t>
        <w:br/>
        <w:t>- Reworked the 12 State0 checks into compact single-line diagnostic rows.</w:t>
        <w:br/>
        <w:t>- Removed the source field from the normal UI while keeping it internally for blocking-key matching.</w:t>
        <w:br/>
        <w:t>- Added automatic State0 refresh when the expert section is opened.</w:t>
        <w:br/>
        <w:t>- Added a manual "State0 aktualisieren" button with a dedicated waiting and timeout state.</w:t>
        <w:br/>
        <w:t>- Added a preferred State0 snapshot request with request_id and evaluate_all_checks, plus the existing global renew fallback.</w:t>
        <w:br/>
        <w:t>- Prevented retained or incomplete drive_ready values from being shown as a current green approval.</w:t>
        <w:br/>
        <w:t>Changed files:</w:t>
        <w:br/>
        <w:t>- lib/controllers/gps_state_controller.dart</w:t>
        <w:br/>
        <w:t>- lib/io/mqtt_connection.dart</w:t>
        <w:br/>
        <w:t>- lib/screens/gps_state.dart</w:t>
        <w:br/>
        <w:t>- docs/bedienungsanleitung.md</w:t>
        <w:br/>
        <w:t>- docs/mqtt-schnittstelle.md</w:t>
        <w:br/>
        <w:t>- _Dokumentation/2026-07-09 - OpenMower-TAF-App - Aenderungsdokumentation - GPS-State0 kompakte Diagnose und manuelle Aktualisierung - v0.5.docx</w:t>
        <w:br/>
        <w:t>- _Dokumentation/2026-07-09 - OpenMower-TAF-App - Aenderungsdokumentation - GPS-State0 kompakte Diagnose und manuelle Aktualisierung - v0.5.pdf</w:t>
        <w:br/>
        <w:t>- _Dokumentation/gps_state0_compact_manual_refresh_v0.5.patch</w:t>
        <w:br/>
        <w:t>- commit_message_gps_state0_compact_manual_refresh_v0.5.txt</w:t>
      </w:r>
    </w:p>
    <w:p>
      <w:r>
        <w:br w:type="page"/>
      </w:r>
    </w:p>
    <w:p>
      <w:pPr>
        <w:pStyle w:val="Heading1"/>
      </w:pPr>
      <w:r>
        <w:t>10. Auslieferung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721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Artefakt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Dateiname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Vollständiges Projektpaket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OpenMower-TAF-App_GPS-State0-kompakt-manuelles-Update_v0.5.zip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Geänderte Dateien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OpenMower-TAF-App_GPS-State0-kompakt-manuelles-Update_changed-files_v0.5.zip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gps_state0_compact_manual_refresh_v0.5.patch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Commit-Nachricht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commit_message_gps_state0_compact_manual_refresh_v0.5.txt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PDF-Dokumentation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2026-07-09 - OpenMower-TAF-App - Aenderungsdokumentation - GPS-State0 kompakte Diagnose und manuelle Aktualisierung - v0.5.pdf</w:t>
            </w:r>
          </w:p>
        </w:tc>
      </w:tr>
      <w:tr>
        <w:tc>
          <w:tcPr>
            <w:tcW w:type="dxa" w:w="2721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DOCX-Dokumentation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2026-07-09 - OpenMower-TAF-App - Aenderungsdokumentation - GPS-State0 kompakte Diagnose und manuelle Aktualisierung - v0.5.docx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79" w:bottom="907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6"/>
      </w:rPr>
      <w:t xml:space="preserve">PDF vorrangig - DOCX bearbeitbar - Seite </w:t>
    </w:r>
    <w:fldSimple w:instr="PAGE"/>
    <w:r>
      <w:rPr>
        <w:rFonts w:ascii="Arial" w:hAnsi="Arial"/>
        <w:color w:val="5F5F5F"/>
        <w:sz w:val="16"/>
      </w:rPr>
      <w:t xml:space="preserve"> - Stand: 2026-07-09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5F5F"/>
        <w:sz w:val="16"/>
      </w:rPr>
      <w:t>OpenMower-TAF-App - GPS-State0 - v0.5 - 2026-07-09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142" w:right="142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Änderungsdokumentation - GPS-State0 kompakte Diagnose und manuelle Aktualisierung - v0.5</dc:title>
  <dc:subject>State0 UI und Snapshot-Aktualisierung</dc:subject>
  <dc:creator>ChatGPT</dc:creator>
  <cp:keywords>OpenMower, GPS-State0, MQTT, Diagnose, Snapshot, Flutter</cp:keywords>
  <dc:description>Technische Änderungsdokumentation v0.5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